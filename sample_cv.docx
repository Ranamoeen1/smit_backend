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Muhammad Summar</w:t>
      </w:r>
    </w:p>
    <w:p>
      <w:r>
        <w:t>Python Developer with 3 years of experience in FastAPI and LLMs.</w:t>
      </w:r>
    </w:p>
    <w:p>
      <w:r>
        <w:t>Skills: Python, FastAPI, SQL, LangChain,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